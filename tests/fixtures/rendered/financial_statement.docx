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ACCOUNT STATEMENT</w:t>
      </w:r>
    </w:p>
    <w:p>
      <w:r>
        <w:t>Pinnacle Wealth Management</w:t>
      </w:r>
    </w:p>
    <w:p>
      <w:r>
        <w:t>Client Name: Sofia M. Reyes</w:t>
      </w:r>
    </w:p>
    <w:p>
      <w:r>
        <w:t>SSN: 529-99-0001</w:t>
      </w:r>
    </w:p>
    <w:p>
      <w:r>
        <w:t>Account Number: 4111 1111 1111 1111</w:t>
      </w:r>
    </w:p>
    <w:p>
      <w:r>
        <w:t>Federal Tax ID (EIN): 12-3456789</w:t>
      </w:r>
    </w:p>
    <w:p>
      <w:r>
        <w:t>Statement Period: 01/01/2026 — 03/31/2026</w:t>
      </w:r>
    </w:p>
    <w:p>
      <w:r>
        <w:t>Address on file: 1234 South Lamar Blvd, Apt 26B, Austin, TX 78704</w:t>
      </w:r>
    </w:p>
    <w:p>
      <w:r>
        <w:t>Contact: sofia.reyes@example.com — (512) 555-0142</w:t>
      </w:r>
    </w:p>
    <w:p/>
    <w:p>
      <w:r>
        <w:t>ACCOUNT SUMMARY</w:t>
      </w:r>
    </w:p>
    <w:p>
      <w:r>
        <w:t>Opening Balance:                                 $84,250.13</w:t>
      </w:r>
    </w:p>
    <w:p>
      <w:r>
        <w:t>Deposits &amp; Credits:                              $12,400.00</w:t>
      </w:r>
    </w:p>
    <w:p>
      <w:r>
        <w:t>Withdrawals &amp; Debits:                             $7,580.42</w:t>
      </w:r>
    </w:p>
    <w:p>
      <w:r>
        <w:t>Investment Gains:                                 $3,128.55</w:t>
      </w:r>
    </w:p>
    <w:p>
      <w:r>
        <w:t>Closing Balance:                                 $92,198.26</w:t>
      </w:r>
    </w:p>
    <w:p/>
    <w:p>
      <w:r>
        <w:t>NOTABLE TRANSACTIONS</w:t>
      </w:r>
    </w:p>
    <w:p>
      <w:r>
        <w:t>01/12/2026  Wire transfer to acct 5500 0000 0000 0004   -$3,500.00</w:t>
      </w:r>
    </w:p>
    <w:p>
      <w:r>
        <w:t>02/03/2026  ACH deposit from Employer Inc.              +$8,200.00</w:t>
      </w:r>
    </w:p>
    <w:p>
      <w:r>
        <w:t>03/22/2026  Dividend reinvestment, AAPL                 +$1,127.83</w:t>
      </w:r>
    </w:p>
    <w:p/>
    <w:p>
      <w:r>
        <w:t>Advisor: Marcus T. Williams, CFA</w:t>
      </w:r>
    </w:p>
    <w:p>
      <w:r>
        <w:t>Advisor email: m.williams@pinnaclewealth.com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